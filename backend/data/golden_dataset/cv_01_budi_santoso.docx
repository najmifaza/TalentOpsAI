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Budi Santoso</w:t>
      </w:r>
    </w:p>
    <w:p>
      <w:r>
        <w:t>Email: budi.santoso@email.com | Phone: +6281234567890 | GitHub: https://github.com/candidate/payment-service</w:t>
      </w:r>
    </w:p>
    <w:p>
      <w:r>
        <w:t>Lokasi: Jakarta, Indonesia</w:t>
      </w:r>
    </w:p>
    <w:p>
      <w:r>
        <w:t>RINGKASAN PROFESIONAL</w:t>
      </w:r>
    </w:p>
    <w:p>
      <w:r>
        <w:t>Senior Backend Engineer dengan pengalaman lebih dari 5 tahun merancang dan membangun arsitektur microservices berbasis asinkronus dengan FastAPI, Docker, PostgreSQL, dan Redis pada industri finansial bervolume tinggi.</w:t>
      </w:r>
    </w:p>
    <w:p>
      <w:r>
        <w:t>KEAHLIAN TEKNIS</w:t>
      </w:r>
    </w:p>
    <w:p>
      <w:r>
        <w:t>- Bahasa &amp; Framework: Python, FastAPI, Django, Go</w:t>
      </w:r>
    </w:p>
    <w:p>
      <w:r>
        <w:t>- Database &amp; Cache: PostgreSQL, MariaDB, Redis</w:t>
      </w:r>
    </w:p>
    <w:p>
      <w:r>
        <w:t>- Infrastruktur &amp; Tool: Docker, Kubernetes, CI/CD GitHub Actions, Linux</w:t>
      </w:r>
    </w:p>
    <w:p>
      <w:r>
        <w:t>PENGALAMAN KERJA</w:t>
      </w:r>
    </w:p>
    <w:p>
      <w:r>
        <w:t>1. Senior Backend Engineer - Solusi Fintek Digital</w:t>
      </w:r>
    </w:p>
    <w:p>
      <w:r>
        <w:t xml:space="preserve">   Januari 2022 - Sekarang (Full-time)</w:t>
      </w:r>
    </w:p>
    <w:p>
      <w:r>
        <w:t xml:space="preserve">   - Architected and built async REST microservices using FastAPI and Redis handling 2500 rps.</w:t>
      </w:r>
    </w:p>
    <w:p>
      <w:r>
        <w:t xml:space="preserve">   - Reduced database query latency by 40% using composite indexing in PostgreSQL.</w:t>
      </w:r>
    </w:p>
    <w:p>
      <w:r>
        <w:t xml:space="preserve">   - Maintained open-source payment service repository https://github.com/candidate/payment-service with full CI/CD pipeline and automated tests.</w:t>
      </w:r>
    </w:p>
    <w:p>
      <w:r>
        <w:t>2. Backend Developer - PT Teknologi Nusantara</w:t>
      </w:r>
    </w:p>
    <w:p>
      <w:r>
        <w:t xml:space="preserve">   Juni 2019 - Desember 2021 (Full-time)</w:t>
      </w:r>
    </w:p>
    <w:p>
      <w:r>
        <w:t xml:space="preserve">   - Built RESTful APIs using Python and PostgreSQL handling 500k daily transactions.</w:t>
      </w:r>
    </w:p>
    <w:p>
      <w:r>
        <w:t xml:space="preserve">   - Containerized services with Docker and streamlined deployment via GitHub Actions.</w:t>
      </w:r>
    </w:p>
    <w:p>
      <w:r>
        <w:t>PENDIDIKAN</w:t>
      </w:r>
    </w:p>
    <w:p>
      <w:r>
        <w:t>S1 Informatika (Lulus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