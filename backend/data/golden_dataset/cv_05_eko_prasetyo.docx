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Eko Prasetyo</w:t>
      </w:r>
    </w:p>
    <w:p>
      <w:r>
        <w:t>Email: eko.prasetyo@email.com | Phone: +6281566778899</w:t>
      </w:r>
    </w:p>
    <w:p>
      <w:r>
        <w:t>Lokasi: Semarang, Indonesia</w:t>
      </w:r>
    </w:p>
    <w:p>
      <w:r>
        <w:t>RINGKASAN PROFESIONAL</w:t>
      </w:r>
    </w:p>
    <w:p>
      <w:r>
        <w:t>Backend Engineer dengan keahlian Go, PostgreSQL, dan Docker. Mengambil jeda karier untuk perawatan orang tua sebelum kembali aktif berkontribusi di industri tech.</w:t>
      </w:r>
    </w:p>
    <w:p>
      <w:r>
        <w:t>KEAHLIAN TEKNIS</w:t>
      </w:r>
    </w:p>
    <w:p>
      <w:r>
        <w:t>- Bahasa &amp; Tool: Go, Python, PostgreSQL, Docker, Kafka</w:t>
      </w:r>
    </w:p>
    <w:p>
      <w:r>
        <w:t>PENGALAMAN KERJA</w:t>
      </w:r>
    </w:p>
    <w:p>
      <w:r>
        <w:t>1. Mid Backend Developer - PT Awan Cerdas</w:t>
      </w:r>
    </w:p>
    <w:p>
      <w:r>
        <w:t xml:space="preserve">   Maret 2023 - Sekarang (Full-time)</w:t>
      </w:r>
    </w:p>
    <w:p>
      <w:r>
        <w:t xml:space="preserve">   - Engineered data ingestion pipelines in Go processing 10k messages per minute from Apache Kafka.</w:t>
      </w:r>
    </w:p>
    <w:p>
      <w:r>
        <w:t xml:space="preserve">   - Maintained transactional database operations in PostgreSQL.</w:t>
      </w:r>
    </w:p>
    <w:p>
      <w:r>
        <w:t>2. Career Break - Family Care &amp; Elder Support</w:t>
      </w:r>
    </w:p>
    <w:p>
      <w:r>
        <w:t xml:space="preserve">   September 2021 - Februari 2023</w:t>
      </w:r>
    </w:p>
    <w:p>
      <w:r>
        <w:t xml:space="preserve">   - Dedicated 18-month career pause to provide direct medical assistance and family care.</w:t>
      </w:r>
    </w:p>
    <w:p>
      <w:r>
        <w:t>3. Backend Engineer - PT Logistik Handal</w:t>
      </w:r>
    </w:p>
    <w:p>
      <w:r>
        <w:t xml:space="preserve">   Maret 2018 - Agustus 2021 (Full-time)</w:t>
      </w:r>
    </w:p>
    <w:p>
      <w:r>
        <w:t xml:space="preserve">   - Developed order tracking APIs with Go and MySQL.</w:t>
      </w:r>
    </w:p>
    <w:p>
      <w:r>
        <w:t xml:space="preserve">   - Integrated third-party delivery dispatch services.</w:t>
      </w:r>
    </w:p>
    <w:p>
      <w:r>
        <w:t>PENDIDIKAN</w:t>
      </w:r>
    </w:p>
    <w:p>
      <w:r>
        <w:t>S1 Teknik Komputer (Lulus 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