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Ilham Saputra</w:t>
      </w:r>
    </w:p>
    <w:p>
      <w:r>
        <w:t>Email: ilham.saputra@email.com | Phone: +6281711223344</w:t>
      </w:r>
    </w:p>
    <w:p>
      <w:r>
        <w:t>Lokasi: Jakarta, Indonesia</w:t>
      </w:r>
    </w:p>
    <w:p>
      <w:r>
        <w:t>RINGKASAN PROFESIONAL</w:t>
      </w:r>
    </w:p>
    <w:p>
      <w:r>
        <w:t>Software Enthusiast menguasai puluhan teknologi modern.</w:t>
      </w:r>
    </w:p>
    <w:p>
      <w:r>
        <w:t>KEAHLIAN LENGKAP</w:t>
      </w:r>
    </w:p>
    <w:p>
      <w:r>
        <w:t>FastAPI, Docker, PostgreSQL, CI/CD, Redis, Python, Django, Flask, Kubernetes, Go, Rust, Java, Spring, React, Vue, Angular, Kafka, RabbitMQ, MongoDB, DynamoDB, AWS, GCP, Azure, Terraform, Linux, Git, Nginx, Elasticsearch, GraphQL, gRPC.</w:t>
      </w:r>
    </w:p>
    <w:p>
      <w:r>
        <w:t>PENGALAMAN KERJA</w:t>
      </w:r>
    </w:p>
    <w:p>
      <w:r>
        <w:t>1. General Developer - PT Serba Bisa</w:t>
      </w:r>
    </w:p>
    <w:p>
      <w:r>
        <w:t xml:space="preserve">   Januari 2023 - Sekarang (Full-time)</w:t>
      </w:r>
    </w:p>
    <w:p>
      <w:r>
        <w:t xml:space="preserve">   - Bekerja menggunakan FastAPI, Docker, PostgreSQL, CI/CD, dan Redis setiap hari di kantor.</w:t>
      </w:r>
    </w:p>
    <w:p>
      <w:r>
        <w:t>PENDIDIKAN</w:t>
      </w:r>
    </w:p>
    <w:p>
      <w:r>
        <w:t>S1 Ilmu Komputer (Lulus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