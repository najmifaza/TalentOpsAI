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Lukman Hakim</w:t>
      </w:r>
    </w:p>
    <w:p>
      <w:r>
        <w:t>Email: lukman.hakim@email.com | Phone: +6281233445588 | Portfolio: https://lukman-pm.notion.site/portfolio</w:t>
      </w:r>
    </w:p>
    <w:p>
      <w:r>
        <w:t>Lokasi: Jakarta, Indonesia</w:t>
      </w:r>
    </w:p>
    <w:p>
      <w:r>
        <w:t>RINGKASAN PROFESIONAL</w:t>
      </w:r>
    </w:p>
    <w:p>
      <w:r>
        <w:t>Senior Technical Product Manager berpengalaman 6 tahun memimpin roadmap produk fintech dan integrasi API payment gateway.</w:t>
      </w:r>
    </w:p>
    <w:p>
      <w:r>
        <w:t>KEAHLIAN</w:t>
      </w:r>
    </w:p>
    <w:p>
      <w:r>
        <w:t>- Product Strategy, Agile Scrum, User Research, API Specification, Roadmap Planning, Data Analytics</w:t>
      </w:r>
    </w:p>
    <w:p>
      <w:r>
        <w:t>PENGALAMAN KERJA</w:t>
      </w:r>
    </w:p>
    <w:p>
      <w:r>
        <w:t>1. Senior Product Manager - PT Aplikasi Finansial</w:t>
      </w:r>
    </w:p>
    <w:p>
      <w:r>
        <w:t xml:space="preserve">   Maret 2021 - Sekarang (Full-time)</w:t>
      </w:r>
    </w:p>
    <w:p>
      <w:r>
        <w:t xml:space="preserve">   - Led product roadmap for cross-border payment integration achieving 25% user retention increase.</w:t>
      </w:r>
    </w:p>
    <w:p>
      <w:r>
        <w:t xml:space="preserve">   - Authored comprehensive API technical specifications and collaborated with backend teams.</w:t>
      </w:r>
    </w:p>
    <w:p>
      <w:r>
        <w:t>2. Associate Product Manager - PT Inovasi Solusi</w:t>
      </w:r>
    </w:p>
    <w:p>
      <w:r>
        <w:t xml:space="preserve">   Januari 2018 - Februari 2021 (Full-time)</w:t>
      </w:r>
    </w:p>
    <w:p>
      <w:r>
        <w:t xml:space="preserve">   - Managed product backlog and user story mapping for digital banking features.</w:t>
      </w:r>
    </w:p>
    <w:p>
      <w:r>
        <w:t>PENDIDIKAN</w:t>
      </w:r>
    </w:p>
    <w:p>
      <w:r>
        <w:t>S1 Sistem Informasi (Lulus 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