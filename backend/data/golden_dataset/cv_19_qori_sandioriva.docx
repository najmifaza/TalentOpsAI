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Qori Sandioriva</w:t>
      </w:r>
    </w:p>
    <w:p>
      <w:r>
        <w:t>Email: qori.sandioriva@email.com | Phone: +6281733445566</w:t>
      </w:r>
    </w:p>
    <w:p>
      <w:r>
        <w:t>Lokasi: Bogor, Indonesia</w:t>
      </w:r>
    </w:p>
    <w:p>
      <w:r>
        <w:t>RINGKASAN PROFESIONAL</w:t>
      </w:r>
    </w:p>
    <w:p>
      <w:r>
        <w:t>Fresh Graduate S1 Informatika dengan pengalaman magang 6 bulan mengembangkan backend REST API menggunakan Python dan PostgreSQL.</w:t>
      </w:r>
    </w:p>
    <w:p>
      <w:r>
        <w:t>KEAHLIAN</w:t>
      </w:r>
    </w:p>
    <w:p>
      <w:r>
        <w:t>- Python, FastAPI, PostgreSQL, Git</w:t>
      </w:r>
    </w:p>
    <w:p>
      <w:r>
        <w:t>PENGALAMAN KERJA</w:t>
      </w:r>
    </w:p>
    <w:p>
      <w:r>
        <w:t>1. Backend Engineering Intern - PT Rintis Solusi</w:t>
      </w:r>
    </w:p>
    <w:p>
      <w:r>
        <w:t xml:space="preserve">   Juli 2023 - Desember 2023 (Internship)</w:t>
      </w:r>
    </w:p>
    <w:p>
      <w:r>
        <w:t xml:space="preserve">   - Built CRUD endpoints using FastAPI and PostgreSQL under senior developer supervision.</w:t>
      </w:r>
    </w:p>
    <w:p>
      <w:r>
        <w:t>PENDIDIKAN</w:t>
      </w:r>
    </w:p>
    <w:p>
      <w:r>
        <w:t>S1 Informatika (Lulus 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