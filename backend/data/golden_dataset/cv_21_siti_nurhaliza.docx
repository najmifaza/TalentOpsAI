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Siti Nurhaliza</w:t>
      </w:r>
    </w:p>
    <w:p>
      <w:r>
        <w:t>Email: siti.nurhaliza@email.com | Phone: +6281877665544 | GitHub: https://github.com/candidate/order-api</w:t>
      </w:r>
    </w:p>
    <w:p>
      <w:r>
        <w:t>Lokasi: Jakarta, Indonesia</w:t>
      </w:r>
    </w:p>
    <w:p>
      <w:r>
        <w:t>RINGKASAN PROFESIONAL</w:t>
      </w:r>
    </w:p>
    <w:p>
      <w:r>
        <w:t>Backend Engineer berpengalaman 4 tahun membangun REST API dengan FastAPI, PostgreSQL, dan Docker. Mengambil cuti melahirkan dan pengasuhan anak selama 14 bulan sebelum kembali aktif bekerja.</w:t>
      </w:r>
    </w:p>
    <w:p>
      <w:r>
        <w:t>KEAHLIAN</w:t>
      </w:r>
    </w:p>
    <w:p>
      <w:r>
        <w:t>- FastAPI, Docker, PostgreSQL, Redis, CI/CD</w:t>
      </w:r>
    </w:p>
    <w:p>
      <w:r>
        <w:t>PENGALAMAN KERJA</w:t>
      </w:r>
    </w:p>
    <w:p>
      <w:r>
        <w:t>1. Backend Developer - PT Mitra Inovasi</w:t>
      </w:r>
    </w:p>
    <w:p>
      <w:r>
        <w:t xml:space="preserve">   Januari 2023 - Sekarang (Full-time)</w:t>
      </w:r>
    </w:p>
    <w:p>
      <w:r>
        <w:t xml:space="preserve">   - Built async REST microservices with FastAPI handling 2000 rps.</w:t>
      </w:r>
    </w:p>
    <w:p>
      <w:r>
        <w:t xml:space="preserve">   - Configured Docker deployments and PostgreSQL database indexing.</w:t>
      </w:r>
    </w:p>
    <w:p>
      <w:r>
        <w:t>2. Maternity &amp; Infant Care Leave</w:t>
      </w:r>
    </w:p>
    <w:p>
      <w:r>
        <w:t xml:space="preserve">   November 2021 - Desember 2022</w:t>
      </w:r>
    </w:p>
    <w:p>
      <w:r>
        <w:t xml:space="preserve">   - Dedicated 14-month full-time career pause for newborn child care and family support.</w:t>
      </w:r>
    </w:p>
    <w:p>
      <w:r>
        <w:t>3. Junior Backend Engineer - PT Aplikasi Cepat</w:t>
      </w:r>
    </w:p>
    <w:p>
      <w:r>
        <w:t xml:space="preserve">   Juni 2019 - Oktober 2021 (Full-time)</w:t>
      </w:r>
    </w:p>
    <w:p>
      <w:r>
        <w:t xml:space="preserve">   - Maintained backend APIs and transactional database queries in PostgreSQL.</w:t>
      </w:r>
    </w:p>
    <w:p>
      <w:r>
        <w:t>PENDIDIKAN</w:t>
      </w:r>
    </w:p>
    <w:p>
      <w:r>
        <w:t>S1 Sistem Informasi (Lulus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