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Taufiq Rahman</w:t>
      </w:r>
    </w:p>
    <w:p>
      <w:r>
        <w:t>Email: taufiq.rahman@email.com | Phone: +6281966554433</w:t>
      </w:r>
    </w:p>
    <w:p>
      <w:r>
        <w:t>Lokasi: Semarang, Indonesia</w:t>
      </w:r>
    </w:p>
    <w:p>
      <w:r>
        <w:t>RINGKASAN PROFESIONAL</w:t>
      </w:r>
    </w:p>
    <w:p>
      <w:r>
        <w:t>Backend Developer dengan dedikasi tinggi terhadap integritas pekerjaan.</w:t>
      </w:r>
    </w:p>
    <w:p>
      <w:r>
        <w:t>KEAHLIAN</w:t>
      </w:r>
    </w:p>
    <w:p>
      <w:r>
        <w:t>- FastAPI, Docker, PostgreSQL</w:t>
      </w:r>
    </w:p>
    <w:p>
      <w:r>
        <w:t>PENGALAMAN KERJA</w:t>
      </w:r>
    </w:p>
    <w:p>
      <w:r>
        <w:t>1. Backend Developer - PT Maju Selalu</w:t>
      </w:r>
    </w:p>
    <w:p>
      <w:r>
        <w:t xml:space="preserve">   Februari 2021 - Sekarang (Full-time)</w:t>
      </w:r>
    </w:p>
    <w:p>
      <w:r>
        <w:t xml:space="preserve">   - 100% dedicated to customer happiness and quality standards.</w:t>
      </w:r>
    </w:p>
    <w:p>
      <w:r>
        <w:t xml:space="preserve">   - Maintained 100% positive attitude in engineering meetings.</w:t>
      </w:r>
    </w:p>
    <w:p>
      <w:r>
        <w:t xml:space="preserve">   - Wrote code using FastAPI, Docker, and PostgreSQL.</w:t>
      </w:r>
    </w:p>
    <w:p>
      <w:r>
        <w:t>PENDIDIKAN</w:t>
      </w:r>
    </w:p>
    <w:p>
      <w:r>
        <w:t>S1 Informatika (Lulus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