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Vicky Prasetyo</w:t>
      </w:r>
    </w:p>
    <w:p>
      <w:r>
        <w:t>Email: vicky.prasetyo@email.com | Phone: +6281288776655</w:t>
      </w:r>
    </w:p>
    <w:p>
      <w:r>
        <w:t>Lokasi: Bekasi, Indonesia</w:t>
      </w:r>
    </w:p>
    <w:p>
      <w:r>
        <w:t>RINGKASAN PROFESIONAL</w:t>
      </w:r>
    </w:p>
    <w:p>
      <w:r>
        <w:t>Administrative Officer dan Dokumen Kontrol berpengalaman dalam pencatatan inventaris kantor dan korespondensi surat menyurat selama 4 tahun.</w:t>
      </w:r>
    </w:p>
    <w:p>
      <w:r>
        <w:t>KEAHLIAN</w:t>
      </w:r>
    </w:p>
    <w:p>
      <w:r>
        <w:t>- Microsoft Word, Excel, Pengarsipan Dokumen, Korespondensi, Data Entry</w:t>
      </w:r>
    </w:p>
    <w:p>
      <w:r>
        <w:t>PENGALAMAN KERJA</w:t>
      </w:r>
    </w:p>
    <w:p>
      <w:r>
        <w:t>1. Senior Admin Officer - PT Niaga Berkah</w:t>
      </w:r>
    </w:p>
    <w:p>
      <w:r>
        <w:t xml:space="preserve">   Januari 2021 - Sekarang (Full-time)</w:t>
      </w:r>
    </w:p>
    <w:p>
      <w:r>
        <w:t xml:space="preserve">   - Mengelola lebih dari 500 arsip berkas surat keluar masuk per bulan.</w:t>
      </w:r>
    </w:p>
    <w:p>
      <w:r>
        <w:t xml:space="preserve">   - Menyusun laporan rekapitulasi operasional kantor dengan Excel.</w:t>
      </w:r>
    </w:p>
    <w:p>
      <w:r>
        <w:t>PENDIDIKAN</w:t>
      </w:r>
    </w:p>
    <w:p>
      <w:r>
        <w:t>S1 Manajemen (Lulus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